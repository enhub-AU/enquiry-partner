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72401C" w14:textId="7C4FBF25" w:rsidR="00671687" w:rsidRDefault="003F4CDC" w:rsidP="003F4CDC">
      <w:pPr>
        <w:pStyle w:val="Heading1"/>
        <w:jc w:val="center"/>
      </w:pPr>
      <w:proofErr w:type="spellStart"/>
      <w:r>
        <w:t>EnHub</w:t>
      </w:r>
      <w:proofErr w:type="spellEnd"/>
      <w:r>
        <w:t xml:space="preserve"> MVP Scope</w:t>
      </w:r>
    </w:p>
    <w:p w14:paraId="1A64D9F7" w14:textId="77777777" w:rsidR="003F4CDC" w:rsidRPr="003F4CDC" w:rsidRDefault="003F4CDC" w:rsidP="003F4CDC"/>
    <w:p w14:paraId="37123C34" w14:textId="77777777" w:rsidR="00671687" w:rsidRDefault="003F4CDC">
      <w:r>
        <w:t>Objective:</w:t>
      </w:r>
      <w:r>
        <w:br/>
        <w:t>Build a lean, decision-first enquiry management system that:</w:t>
      </w:r>
      <w:r>
        <w:br/>
        <w:t>1. Responds instantly where safe</w:t>
      </w:r>
      <w:r>
        <w:br/>
        <w:t>2. Surfaces urgency clearly</w:t>
      </w:r>
      <w:r>
        <w:br/>
        <w:t>3. Never hides important enquiries</w:t>
      </w:r>
      <w:r>
        <w:br/>
        <w:t>4. Reduces inbox backlog</w:t>
      </w:r>
      <w:r>
        <w:br/>
        <w:t>5. Preserves the human element</w:t>
      </w:r>
      <w:r>
        <w:br/>
      </w:r>
      <w:r>
        <w:br/>
        <w:t>This is NOT a</w:t>
      </w:r>
      <w:r>
        <w:t xml:space="preserve"> CRM.</w:t>
      </w:r>
      <w:r>
        <w:br/>
        <w:t>This is a decision layer before the phone.</w:t>
      </w:r>
    </w:p>
    <w:p w14:paraId="519C5C0C" w14:textId="77777777" w:rsidR="00671687" w:rsidRDefault="003F4CDC">
      <w:pPr>
        <w:pStyle w:val="Heading2"/>
      </w:pPr>
      <w:r>
        <w:t>1. Core Architecture</w:t>
      </w:r>
    </w:p>
    <w:p w14:paraId="76842B4C" w14:textId="77777777" w:rsidR="00671687" w:rsidRDefault="003F4CDC">
      <w:pPr>
        <w:pStyle w:val="Heading3"/>
      </w:pPr>
      <w:r>
        <w:t>Lead Object</w:t>
      </w:r>
    </w:p>
    <w:p w14:paraId="477DF4E0" w14:textId="73B91D4A" w:rsidR="00671687" w:rsidRDefault="003F4CDC">
      <w:r>
        <w:t>- Name</w:t>
      </w:r>
      <w:r>
        <w:br/>
        <w:t>- Email</w:t>
      </w:r>
      <w:r>
        <w:br/>
        <w:t>- Phone</w:t>
      </w:r>
      <w:r>
        <w:br/>
        <w:t>- Source (REA (Email)</w:t>
      </w:r>
      <w:r>
        <w:t xml:space="preserve"> / Domain (Email)</w:t>
      </w:r>
      <w:r>
        <w:t>/ Website / Email)</w:t>
      </w:r>
      <w:r>
        <w:br/>
        <w:t>- Property reference</w:t>
      </w:r>
      <w:r>
        <w:br/>
        <w:t>- Status (Hot / Needs Attention / Auto-handled)</w:t>
      </w:r>
      <w:r>
        <w:br/>
        <w:t>- Category (Price-only / Inspection / Mu</w:t>
      </w:r>
      <w:r>
        <w:t>lti-question / Other)</w:t>
      </w:r>
      <w:r>
        <w:br/>
        <w:t>- Last activity timestamp</w:t>
      </w:r>
      <w:r>
        <w:br/>
        <w:t>- Assigned agent</w:t>
      </w:r>
    </w:p>
    <w:p w14:paraId="46280F5D" w14:textId="77777777" w:rsidR="00671687" w:rsidRDefault="003F4CDC">
      <w:pPr>
        <w:pStyle w:val="Heading3"/>
      </w:pPr>
      <w:r>
        <w:t>Conversation Thread</w:t>
      </w:r>
    </w:p>
    <w:p w14:paraId="09E24266" w14:textId="77777777" w:rsidR="00671687" w:rsidRDefault="003F4CDC">
      <w:r>
        <w:t>- All inbound messages</w:t>
      </w:r>
      <w:r>
        <w:br/>
        <w:t>- All outbound messages (AI / Agent)</w:t>
      </w:r>
      <w:r>
        <w:br/>
        <w:t>- Timestamp</w:t>
      </w:r>
      <w:r>
        <w:br/>
        <w:t>- Channel (Email for MVP)</w:t>
      </w:r>
      <w:r>
        <w:br/>
        <w:t>- Sender type (Lead / Agent / EnHub)</w:t>
      </w:r>
    </w:p>
    <w:p w14:paraId="4819EDD7" w14:textId="77777777" w:rsidR="00671687" w:rsidRDefault="003F4CDC">
      <w:pPr>
        <w:pStyle w:val="Heading3"/>
      </w:pPr>
      <w:r>
        <w:t>AI State (Per Lead)</w:t>
      </w:r>
    </w:p>
    <w:p w14:paraId="25C62015" w14:textId="77777777" w:rsidR="00671687" w:rsidRDefault="003F4CDC">
      <w:r>
        <w:t>- Detected enqui</w:t>
      </w:r>
      <w:r>
        <w:t>ry type</w:t>
      </w:r>
      <w:r>
        <w:br/>
        <w:t>- Questions identified</w:t>
      </w:r>
      <w:r>
        <w:br/>
        <w:t>- Whether price sent</w:t>
      </w:r>
      <w:r>
        <w:br/>
        <w:t>- Whether buyer replied</w:t>
      </w:r>
      <w:r>
        <w:br/>
        <w:t>- Escalation state</w:t>
      </w:r>
    </w:p>
    <w:p w14:paraId="3CC98A57" w14:textId="77777777" w:rsidR="00671687" w:rsidRDefault="003F4CDC">
      <w:pPr>
        <w:pStyle w:val="Heading2"/>
      </w:pPr>
      <w:r>
        <w:lastRenderedPageBreak/>
        <w:t>2. Enquiry Classification Engine (Rules-Based)</w:t>
      </w:r>
    </w:p>
    <w:p w14:paraId="1ACCF4BD" w14:textId="77777777" w:rsidR="00671687" w:rsidRDefault="003F4CDC">
      <w:r>
        <w:t>Detect and classify enquiries into:</w:t>
      </w:r>
      <w:r>
        <w:br/>
        <w:t>A) Price-only</w:t>
      </w:r>
      <w:r>
        <w:br/>
        <w:t>B) Price + Additional Questions</w:t>
      </w:r>
      <w:r>
        <w:br/>
        <w:t>C) Inspection Request</w:t>
      </w:r>
      <w:r>
        <w:br/>
        <w:t>D) Specifi</w:t>
      </w:r>
      <w:r>
        <w:t>c / Custom Question</w:t>
      </w:r>
      <w:r>
        <w:br/>
      </w:r>
      <w:r>
        <w:br/>
        <w:t>Classification must be visible to the agent.</w:t>
      </w:r>
    </w:p>
    <w:p w14:paraId="43D5B4ED" w14:textId="77777777" w:rsidR="00671687" w:rsidRDefault="003F4CDC">
      <w:pPr>
        <w:pStyle w:val="Heading2"/>
      </w:pPr>
      <w:r>
        <w:t>3. Automated Response Logic</w:t>
      </w:r>
    </w:p>
    <w:p w14:paraId="788ABFC3" w14:textId="77777777" w:rsidR="00671687" w:rsidRDefault="003F4CDC">
      <w:pPr>
        <w:pStyle w:val="Heading3"/>
      </w:pPr>
      <w:r>
        <w:t>Price-only Enquiries</w:t>
      </w:r>
    </w:p>
    <w:p w14:paraId="7DEB899B" w14:textId="77777777" w:rsidR="00671687" w:rsidRDefault="003F4CDC">
      <w:r>
        <w:t>- Send instant response (&lt;60 seconds)</w:t>
      </w:r>
      <w:r>
        <w:br/>
        <w:t>- Include price guide</w:t>
      </w:r>
      <w:r>
        <w:br/>
        <w:t>- Include one light follow-up question</w:t>
      </w:r>
      <w:r>
        <w:br/>
        <w:t>- Mark as Auto-handled</w:t>
      </w:r>
      <w:r>
        <w:br/>
        <w:t>- Keep visible in i</w:t>
      </w:r>
      <w:r>
        <w:t>nbox</w:t>
      </w:r>
      <w:r>
        <w:br/>
        <w:t>- Promote if buyer replies</w:t>
      </w:r>
    </w:p>
    <w:p w14:paraId="500B038E" w14:textId="77777777" w:rsidR="00671687" w:rsidRDefault="003F4CDC">
      <w:pPr>
        <w:pStyle w:val="Heading3"/>
      </w:pPr>
      <w:r>
        <w:t>Price + Additional Questions</w:t>
      </w:r>
    </w:p>
    <w:p w14:paraId="51944F5A" w14:textId="77777777" w:rsidR="00671687" w:rsidRDefault="003F4CDC">
      <w:r>
        <w:t>- Send holding response</w:t>
      </w:r>
      <w:r>
        <w:br/>
        <w:t>- Acknowledge additional questions</w:t>
      </w:r>
      <w:r>
        <w:br/>
        <w:t>- Mark as Needs Attention</w:t>
      </w:r>
      <w:r>
        <w:br/>
        <w:t>- Surface in priority queue</w:t>
      </w:r>
    </w:p>
    <w:p w14:paraId="41B517B2" w14:textId="77777777" w:rsidR="00671687" w:rsidRDefault="003F4CDC">
      <w:pPr>
        <w:pStyle w:val="Heading3"/>
      </w:pPr>
      <w:r>
        <w:t>Inspection Requests</w:t>
      </w:r>
    </w:p>
    <w:p w14:paraId="5B5AE5FF" w14:textId="77777777" w:rsidR="00671687" w:rsidRDefault="003F4CDC">
      <w:r>
        <w:t>- Send short acknowledgement</w:t>
      </w:r>
      <w:r>
        <w:br/>
        <w:t>- Immediately mark as Hot</w:t>
      </w:r>
      <w:r>
        <w:br/>
        <w:t>- Trigg</w:t>
      </w:r>
      <w:r>
        <w:t>er agent notification</w:t>
      </w:r>
    </w:p>
    <w:p w14:paraId="49365BC6" w14:textId="77777777" w:rsidR="00671687" w:rsidRDefault="003F4CDC">
      <w:pPr>
        <w:pStyle w:val="Heading3"/>
      </w:pPr>
      <w:r>
        <w:t>Specific Questions</w:t>
      </w:r>
    </w:p>
    <w:p w14:paraId="456BA999" w14:textId="77777777" w:rsidR="00671687" w:rsidRDefault="003F4CDC">
      <w:r>
        <w:t>- Generate draft reply (not auto-send)</w:t>
      </w:r>
      <w:r>
        <w:br/>
        <w:t>- Mark as Needs Attention</w:t>
      </w:r>
    </w:p>
    <w:p w14:paraId="4E563749" w14:textId="77777777" w:rsidR="00671687" w:rsidRDefault="003F4CDC">
      <w:pPr>
        <w:pStyle w:val="Heading2"/>
      </w:pPr>
      <w:r>
        <w:t>4. Hot Lead Promotion Logic</w:t>
      </w:r>
    </w:p>
    <w:p w14:paraId="5C93CA27" w14:textId="77777777" w:rsidR="00671687" w:rsidRDefault="003F4CDC">
      <w:r>
        <w:t>Promote to Hot when:</w:t>
      </w:r>
      <w:r>
        <w:br/>
        <w:t>- Buyer replies after initial response</w:t>
      </w:r>
      <w:r>
        <w:br/>
        <w:t>- Buyer requests inspection</w:t>
      </w:r>
      <w:r>
        <w:br/>
        <w:t>- Buyer engages more than once</w:t>
      </w:r>
      <w:r>
        <w:br/>
        <w:t>- B</w:t>
      </w:r>
      <w:r>
        <w:t>uyer asks follow-up questions</w:t>
      </w:r>
      <w:r>
        <w:br/>
      </w:r>
      <w:r>
        <w:br/>
        <w:t>When promoted:</w:t>
      </w:r>
      <w:r>
        <w:br/>
        <w:t>- Move to Call Now section</w:t>
      </w:r>
      <w:r>
        <w:br/>
        <w:t>- Trigger notification</w:t>
      </w:r>
      <w:r>
        <w:br/>
      </w:r>
      <w:r>
        <w:lastRenderedPageBreak/>
        <w:t>- Display one-line reason</w:t>
      </w:r>
      <w:r>
        <w:br/>
        <w:t>- Allow manual override (Mark as Hot)</w:t>
      </w:r>
    </w:p>
    <w:p w14:paraId="2CBF23D2" w14:textId="77777777" w:rsidR="00671687" w:rsidRDefault="003F4CDC">
      <w:pPr>
        <w:pStyle w:val="Heading2"/>
      </w:pPr>
      <w:r>
        <w:t>5. Home Screen Requirements</w:t>
      </w:r>
    </w:p>
    <w:p w14:paraId="3BCDE71C" w14:textId="77777777" w:rsidR="00671687" w:rsidRDefault="003F4CDC">
      <w:r>
        <w:t>CALL NOW Section:</w:t>
      </w:r>
      <w:r>
        <w:br/>
        <w:t>- Max 5 visible hot leads</w:t>
      </w:r>
      <w:r>
        <w:br/>
        <w:t>- Name, Source, Time wai</w:t>
      </w:r>
      <w:r>
        <w:t>ting, One-line reason, Call button</w:t>
      </w:r>
      <w:r>
        <w:br/>
      </w:r>
      <w:r>
        <w:br/>
        <w:t>EnHub Today Section:</w:t>
      </w:r>
      <w:r>
        <w:br/>
        <w:t>- Enquiries auto-handled</w:t>
      </w:r>
      <w:r>
        <w:br/>
        <w:t>- Promoted to hot</w:t>
      </w:r>
      <w:r>
        <w:br/>
        <w:t>- Waiting on buyer reply</w:t>
      </w:r>
      <w:r>
        <w:br/>
        <w:t>- No charts or revenue metrics</w:t>
      </w:r>
    </w:p>
    <w:p w14:paraId="6528035F" w14:textId="77777777" w:rsidR="00671687" w:rsidRDefault="003F4CDC">
      <w:pPr>
        <w:pStyle w:val="Heading2"/>
      </w:pPr>
      <w:r>
        <w:t>6. Inbox Logic</w:t>
      </w:r>
    </w:p>
    <w:p w14:paraId="4B164A6C" w14:textId="77777777" w:rsidR="00671687" w:rsidRDefault="003F4CDC">
      <w:r>
        <w:t>- Group by Hot / Needs Attention / Auto-handled</w:t>
      </w:r>
      <w:r>
        <w:br/>
        <w:t>- Global search (name/email/phone)</w:t>
      </w:r>
      <w:r>
        <w:br/>
        <w:t xml:space="preserve">- </w:t>
      </w:r>
      <w:r>
        <w:t>Visible total enquiry count</w:t>
      </w:r>
      <w:r>
        <w:br/>
        <w:t>- Visible auto-handled count</w:t>
      </w:r>
      <w:r>
        <w:br/>
        <w:t>- Clear status indicators</w:t>
      </w:r>
      <w:r>
        <w:br/>
        <w:t>- No hidden enquiries</w:t>
      </w:r>
    </w:p>
    <w:p w14:paraId="3131F531" w14:textId="77777777" w:rsidR="00671687" w:rsidRDefault="003F4CDC">
      <w:pPr>
        <w:pStyle w:val="Heading2"/>
      </w:pPr>
      <w:r>
        <w:t>7. AI Messaging Rules</w:t>
      </w:r>
    </w:p>
    <w:p w14:paraId="6498181D" w14:textId="77777777" w:rsidR="00671687" w:rsidRDefault="003F4CDC">
      <w:r>
        <w:t>- Draft-first by default</w:t>
      </w:r>
      <w:r>
        <w:br/>
        <w:t>- Auto-send only for price-only enquiries</w:t>
      </w:r>
      <w:r>
        <w:br/>
        <w:t>- AI must read full enquiry</w:t>
      </w:r>
      <w:r>
        <w:br/>
        <w:t>- AI must reference specific detai</w:t>
      </w:r>
      <w:r>
        <w:t>ls</w:t>
      </w:r>
      <w:r>
        <w:br/>
        <w:t>- AI must not ignore secondary questions</w:t>
      </w:r>
    </w:p>
    <w:p w14:paraId="39E1FD08" w14:textId="77777777" w:rsidR="00671687" w:rsidRDefault="003F4CDC">
      <w:pPr>
        <w:pStyle w:val="Heading2"/>
      </w:pPr>
      <w:r>
        <w:t>8. Notifications</w:t>
      </w:r>
    </w:p>
    <w:p w14:paraId="2DB4F659" w14:textId="77777777" w:rsidR="00671687" w:rsidRDefault="003F4CDC">
      <w:r>
        <w:t>- Notify when lead becomes Hot</w:t>
      </w:r>
      <w:r>
        <w:br/>
        <w:t>- Notify on inspection request</w:t>
      </w:r>
      <w:r>
        <w:br/>
        <w:t>- Notify if Hot lead not actioned after X minutes</w:t>
      </w:r>
      <w:r>
        <w:br/>
        <w:t>- Email required (Push optional)</w:t>
      </w:r>
    </w:p>
    <w:p w14:paraId="125B7107" w14:textId="77777777" w:rsidR="00671687" w:rsidRDefault="003F4CDC">
      <w:pPr>
        <w:pStyle w:val="Heading2"/>
      </w:pPr>
      <w:r>
        <w:t>9. Settings (MVP Level)</w:t>
      </w:r>
    </w:p>
    <w:p w14:paraId="590BD1F6" w14:textId="77777777" w:rsidR="00671687" w:rsidRDefault="003F4CDC">
      <w:r>
        <w:t>- Connect inbox</w:t>
      </w:r>
      <w:r>
        <w:br/>
        <w:t xml:space="preserve">- </w:t>
      </w:r>
      <w:r>
        <w:t>Notification toggles</w:t>
      </w:r>
      <w:r>
        <w:br/>
        <w:t>- AI mode toggle (Draft vs Limited Auto-send)</w:t>
      </w:r>
      <w:r>
        <w:br/>
        <w:t>- Manual price guide template field</w:t>
      </w:r>
      <w:r>
        <w:br/>
        <w:t>- No advanced configuration</w:t>
      </w:r>
    </w:p>
    <w:p w14:paraId="3582C1F4" w14:textId="77777777" w:rsidR="00671687" w:rsidRDefault="003F4CDC">
      <w:pPr>
        <w:pStyle w:val="Heading2"/>
      </w:pPr>
      <w:r>
        <w:lastRenderedPageBreak/>
        <w:t>10. Out of Scope for MVP</w:t>
      </w:r>
    </w:p>
    <w:p w14:paraId="74578395" w14:textId="77777777" w:rsidR="00671687" w:rsidRDefault="003F4CDC">
      <w:r>
        <w:t>- No CRM functionality</w:t>
      </w:r>
      <w:r>
        <w:br/>
        <w:t>- No notes system</w:t>
      </w:r>
      <w:r>
        <w:br/>
        <w:t>- No pipelines</w:t>
      </w:r>
      <w:r>
        <w:br/>
        <w:t>- No revenue leaderboard</w:t>
      </w:r>
      <w:r>
        <w:br/>
        <w:t>- No commission cal</w:t>
      </w:r>
      <w:r>
        <w:t>culations</w:t>
      </w:r>
      <w:r>
        <w:br/>
        <w:t>- No complex AI scoring</w:t>
      </w:r>
      <w:r>
        <w:br/>
        <w:t>- No cross-agency tracking</w:t>
      </w:r>
    </w:p>
    <w:sectPr w:rsidR="00671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CDC"/>
    <w:rsid w:val="006716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B3948"/>
  <w14:defaultImageDpi w14:val="300"/>
  <w15:docId w15:val="{EE8666DF-A6FD-EF41-AE6E-5AF45C2F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nickglsimpson@gmail.com</cp:lastModifiedBy>
  <cp:revision>2</cp:revision>
  <dcterms:created xsi:type="dcterms:W3CDTF">2026-02-11T09:46:00Z</dcterms:created>
  <dcterms:modified xsi:type="dcterms:W3CDTF">2026-02-11T09:46:00Z</dcterms:modified>
  <cp:category/>
</cp:coreProperties>
</file>